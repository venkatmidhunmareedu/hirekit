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Min-seo Park</w:t>
      </w:r>
    </w:p>
    <w:p>
      <w:r>
        <w:t>Director of Customer Support</w:t>
      </w:r>
    </w:p>
    <w:p>
      <w:r>
        <w:t>Seoul, South Korea</w:t>
      </w:r>
    </w:p>
    <w:p>
      <w:r>
        <w:t>Email: minseo.park@example.com</w:t>
      </w:r>
    </w:p>
    <w:p>
      <w:r>
        <w:t>Phone: 555-0111</w:t>
      </w:r>
    </w:p>
    <w:p>
      <w:r>
        <w:t>Profile: example.com/in/minseopark</w:t>
      </w:r>
    </w:p>
    <w:p>
      <w:r>
        <w:t>Pronouns: she/her</w:t>
      </w:r>
    </w:p>
    <w:p/>
    <w:p>
      <w:r>
        <w:t>SUMMARY</w:t>
      </w:r>
    </w:p>
    <w:p>
      <w:r>
        <w:t>Support leader with twelve years of experience running customer teams for online retailers, the last five as a director. My teammates call me Min. I believe a calm first reply fixes more than a fast one.</w:t>
      </w:r>
    </w:p>
    <w:p/>
    <w:p>
      <w:r>
        <w:t>EXPERIENCE</w:t>
      </w:r>
    </w:p>
    <w:p>
      <w:r>
        <w:t>Director of Customer Support, Larkfield Outfitters, 2021 to present</w:t>
      </w:r>
    </w:p>
    <w:p>
      <w:r>
        <w:t>- Lead 46 agents and six team leads across three time zones, handling 30,000 contacts a month by chat, email and phone.</w:t>
      </w:r>
    </w:p>
    <w:p>
      <w:r>
        <w:t>- Run the daily escalation desk myself for the hardest cases (chargebacks, safety complaints, press inquiries); I wrote the de-escalation guide every new hire now practises in role plays, and customer complaints about tone fell by 55 percent.</w:t>
      </w:r>
    </w:p>
    <w:p>
      <w:r>
        <w:t>- Migrated the team from a shared inbox to a ticketing platform, designed the queues, routing rules and 120 macros, and trained everyone in two weeks with no drop in service.</w:t>
      </w:r>
    </w:p>
    <w:p>
      <w:r>
        <w:t>- Coach through weekly one-to-ones and call reviews; promoted nine agents to lead roles and cut attrition from 38 to 17 percent.</w:t>
      </w:r>
    </w:p>
    <w:p>
      <w:r>
        <w:t>- Own the support dashboard: first response time, resolution time, satisfaction score and backlog. First response time went from 9 hours to 55 minutes and satisfaction rose from 81 to 93 percent.</w:t>
      </w:r>
    </w:p>
    <w:p>
      <w:r>
        <w:t>- Run a monthly review of the top ten contact reasons with product and logistics; two fixes removed 11 percent of all tickets. Rebuilt the help center, now at 400 articles with a review owner for each.</w:t>
      </w:r>
    </w:p>
    <w:p/>
    <w:p>
      <w:r>
        <w:t>Support Team Lead, Harbor and Pine Trading, 2016 to 2021</w:t>
      </w:r>
    </w:p>
    <w:p>
      <w:r>
        <w:t>- Led a team of 12 agents and wrote the first escalation policy.</w:t>
      </w:r>
    </w:p>
    <w:p>
      <w:r>
        <w:t>- Built the first knowledge base and a weekly report of the ten most common questions.</w:t>
      </w:r>
    </w:p>
    <w:p/>
    <w:p>
      <w:r>
        <w:t>Customer Support Agent, Harbor and Pine Trading, 2013 to 2016</w:t>
      </w:r>
    </w:p>
    <w:p>
      <w:r>
        <w:t>- Answered about 80 chats and emails a day and was named agent of the year twice.</w:t>
      </w:r>
    </w:p>
    <w:p/>
    <w:p>
      <w:r>
        <w:t>SKILLS</w:t>
      </w:r>
    </w:p>
    <w:p>
      <w:r>
        <w:t>Ticketing platforms, routing and macros, call coaching, workforce planning, support metrics, knowledge base design, SQL basics for reports</w:t>
      </w:r>
    </w:p>
    <w:p/>
    <w:p>
      <w:r>
        <w:t>EDUCATION</w:t>
      </w:r>
    </w:p>
    <w:p>
      <w:r>
        <w:t>BA Business Administration, Westmere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