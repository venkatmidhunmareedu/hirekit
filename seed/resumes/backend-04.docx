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Nair</w:t>
      </w:r>
    </w:p>
    <w:p>
      <w:r>
        <w:t>Junior Software Developer</w:t>
      </w:r>
    </w:p>
    <w:p>
      <w:r>
        <w:t>Austin, Texas</w:t>
      </w:r>
    </w:p>
    <w:p>
      <w:r>
        <w:t>Email: priya.nair@example.com</w:t>
      </w:r>
    </w:p>
    <w:p>
      <w:r>
        <w:t>Phone: 555-0104</w:t>
      </w:r>
    </w:p>
    <w:p>
      <w:r>
        <w:t>Profile: example.com/in/priyanair</w:t>
      </w:r>
    </w:p>
    <w:p>
      <w:r>
        <w:t>Pronouns: she/her</w:t>
      </w:r>
    </w:p>
    <w:p/>
    <w:p>
      <w:pPr>
        <w:pStyle w:val="Heading2"/>
      </w:pPr>
      <w:r>
        <w:t>OBJECTIVE</w:t>
      </w:r>
    </w:p>
    <w:p>
      <w:r>
        <w:t>Recent graduate looking for a first backend role where I can learn from experienced engineers. I go by Pri.</w:t>
      </w:r>
    </w:p>
    <w:p/>
    <w:p>
      <w:pPr>
        <w:pStyle w:val="Heading2"/>
      </w:pPr>
      <w:r>
        <w:t>EDUCATION</w:t>
      </w:r>
    </w:p>
    <w:p>
      <w:r>
        <w:t>BSc Computer Science, Ashford Institute of Technology, graduated 2025</w:t>
      </w:r>
    </w:p>
    <w:p>
      <w:r>
        <w:t>Relevant courses: Databases, Web Development, Software Engineering</w:t>
      </w:r>
    </w:p>
    <w:p/>
    <w:p>
      <w:pPr>
        <w:pStyle w:val="Heading2"/>
      </w:pPr>
      <w:r>
        <w:t>PROJECTS:</w:t>
      </w:r>
    </w:p>
    <w:p>
      <w:r>
        <w:t>Library app (final year project). A small web app to track book loans, written in Python with Flask. I followed a tutorial to build the pages and a few routes that return JSON. It uses SQLite and I wrote simple SELECT and INSERT queries.</w:t>
      </w:r>
    </w:p>
    <w:p>
      <w:r>
        <w:t>Weather bot. A script that fetches a forecast from a public service and prints it. I used the requests library.</w:t>
      </w:r>
    </w:p>
    <w:p/>
    <w:p>
      <w:pPr>
        <w:pStyle w:val="Heading2"/>
      </w:pPr>
      <w:r>
        <w:t>INTERNSHIP:</w:t>
      </w:r>
    </w:p>
    <w:p>
      <w:r>
        <w:t>Summer intern, Fenwick Digital, 2024. I helped the support team by fixing typos in the admin pages and running the existing test suite before releases. I attended code review meetings but did not review code myself.</w:t>
      </w:r>
    </w:p>
    <w:p/>
    <w:p>
      <w:pPr>
        <w:pStyle w:val="Heading2"/>
      </w:pPr>
      <w:r>
        <w:t>SKILLS:</w:t>
      </w:r>
    </w:p>
    <w:p>
      <w:r>
        <w:t>Python, Flask, SQL basics, Git, HTML, a little Docker from a class demo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hirekit-seed</dc:creator>
  <cp:keywords/>
  <dc:description>generated by python-docx</dc:description>
  <cp:lastModifiedBy>hirekit-seed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