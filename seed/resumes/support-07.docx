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Laurent</w:t>
      </w:r>
    </w:p>
    <w:p>
      <w:r>
        <w:t>Paris, France</w:t>
      </w:r>
    </w:p>
    <w:p>
      <w:r>
        <w:t>camille.laurent@example.com 555-0117</w:t>
      </w:r>
    </w:p>
    <w:p>
      <w:r>
        <w:t>example.com/in/camillelaurent</w:t>
      </w:r>
    </w:p>
    <w:p/>
    <w:p>
      <w:r>
        <w:t>I am looking for a first office job and I think customer support could suit me. I am reliable and I like helping people. My friends call me Cam.</w:t>
      </w:r>
    </w:p>
    <w:p/>
    <w:p>
      <w:r>
        <w:t>Before this I worked for five years in a warehouse, packing parcels and loading trucks. I was on time every day and the supervisor asked me to show new colleagues where things were kept.</w:t>
      </w:r>
    </w:p>
    <w:p>
      <w:pPr>
        <w:pStyle w:val="ListBullet"/>
      </w:pPr>
      <w:r>
        <w:t>I have no experience in a support team</w:t>
      </w:r>
    </w:p>
    <w:p>
      <w:pPr>
        <w:pStyle w:val="ListBullet"/>
      </w:pPr>
      <w:r>
        <w:t>I have written emails to friends and to my landlord</w:t>
      </w:r>
    </w:p>
    <w:p>
      <w:pPr>
        <w:pStyle w:val="ListBullet"/>
      </w:pPr>
      <w:r>
        <w:t>I have used a computer for simple tasks</w:t>
      </w:r>
    </w:p>
    <w:p>
      <w:pPr>
        <w:pStyle w:val="ListBullet"/>
      </w:pPr>
      <w:r>
        <w:t>I would like to learn how support tools work</w:t>
      </w:r>
    </w:p>
    <w:p/>
    <w:p>
      <w:r>
        <w:t>Languages: English (good)</w:t>
      </w:r>
    </w:p>
    <w:p>
      <w:r>
        <w:t>Skills: punctuality, teamwork, lifting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