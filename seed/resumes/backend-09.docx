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Kenji Watanabe</w:t>
      </w:r>
    </w:p>
    <w:p>
      <w:r>
        <w:t>Software Engineer, Quality Focus</w:t>
      </w:r>
    </w:p>
    <w:p>
      <w:r>
        <w:t>Osaka, Japan</w:t>
      </w:r>
    </w:p>
    <w:p>
      <w:r>
        <w:t>Email: kenji.watanabe@example.com</w:t>
      </w:r>
    </w:p>
    <w:p>
      <w:r>
        <w:t>Phone: 555-0109</w:t>
      </w:r>
    </w:p>
    <w:p>
      <w:r>
        <w:t>Profile: example.com/in/kenjiwatanabe</w:t>
      </w:r>
    </w:p>
    <w:p>
      <w:r>
        <w:t>Pronouns: he/him</w:t>
      </w:r>
    </w:p>
    <w:p/>
    <w:p>
      <w:pPr>
        <w:pStyle w:val="Heading2"/>
      </w:pPr>
      <w:r>
        <w:t>SUMMARY</w:t>
      </w:r>
    </w:p>
    <w:p>
      <w:r>
        <w:t>Backend engineer with four years of experience who cares about tests. Known as Ken at work. He writes code that other people can change safely.</w:t>
      </w:r>
    </w:p>
    <w:p/>
    <w:p>
      <w:pPr>
        <w:pStyle w:val="Heading2"/>
      </w:pPr>
      <w:r>
        <w:t>EXPERIENCE</w:t>
      </w:r>
    </w:p>
    <w:p>
      <w:r>
        <w:t>Software Engineer, Lumen Ticketing, 2022 to present</w:t>
      </w:r>
    </w:p>
    <w:p>
      <w:r>
        <w:t>- Own the test suite of the ticket validation service (Python, 1,400 tests, runs in 6 minutes in CI).</w:t>
      </w:r>
    </w:p>
    <w:p>
      <w:r>
        <w:t>- Introduced contract tests between the service and two partner systems and a mutation testing job that found 30 weak tests.</w:t>
      </w:r>
    </w:p>
    <w:p>
      <w:r>
        <w:t>- Wrote the integration test harness with a disposable PostgreSQL container; flaky tests fell from 12 percent to under 1 percent.</w:t>
      </w:r>
    </w:p>
    <w:p>
      <w:r>
        <w:t>- Run the weekly quality review for the team and wrote its code review checklist, adopted by three other teams.</w:t>
      </w:r>
    </w:p>
    <w:p>
      <w:r>
        <w:t>- Add endpoints to the service in FastAPI under the guidance of the tech lead, usually one or two a sprint.</w:t>
      </w:r>
    </w:p>
    <w:p>
      <w:r>
        <w:t>- Write plain SQL for reports and changes to existing tables; the schema was designed by the data team.</w:t>
      </w:r>
    </w:p>
    <w:p/>
    <w:p>
      <w:r>
        <w:t>Software Tester, Aldwych Games, 2020 to 2022</w:t>
      </w:r>
    </w:p>
    <w:p>
      <w:r>
        <w:t>- Wrote automated UI and API checks and reported defects.</w:t>
      </w:r>
    </w:p>
    <w:p>
      <w:r>
        <w:t>- Learned Python on the job.</w:t>
      </w:r>
    </w:p>
    <w:p/>
    <w:p>
      <w:pPr>
        <w:pStyle w:val="Heading2"/>
      </w:pPr>
      <w:r>
        <w:t>SKILLS:</w:t>
      </w:r>
    </w:p>
    <w:p>
      <w:r>
        <w:t>Python, pytest, FastAPI (working), PostgreSQL (queries), Docker (test containers only), GitHub Actions</w:t>
      </w:r>
    </w:p>
    <w:p/>
    <w:p>
      <w:pPr>
        <w:pStyle w:val="Heading2"/>
      </w:pPr>
      <w:r>
        <w:t>EDUCATION:</w:t>
      </w:r>
    </w:p>
    <w:p>
      <w:r>
        <w:t>BSc Computer Science, Ashford Institute of Technology,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