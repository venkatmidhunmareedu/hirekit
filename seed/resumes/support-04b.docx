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Wanjiru Kamau</w:t>
      </w:r>
    </w:p>
    <w:p>
      <w:r>
        <w:t>Support Operations Lead</w:t>
      </w:r>
    </w:p>
    <w:p>
      <w:r>
        <w:t>Nairobi, Kenya</w:t>
      </w:r>
    </w:p>
    <w:p>
      <w:r>
        <w:t>Email: wanjiru.kamau@example.com</w:t>
      </w:r>
    </w:p>
    <w:p>
      <w:r>
        <w:t>Phone: 555-0114</w:t>
      </w:r>
    </w:p>
    <w:p>
      <w:r>
        <w:t>Profile: example.com/in/wanjirukamau</w:t>
      </w:r>
    </w:p>
    <w:p>
      <w:r>
        <w:t>Pronouns: she/her</w:t>
      </w:r>
    </w:p>
    <w:p/>
    <w:p>
      <w:r>
        <w:t>Summary: Support lead of seven years who has run teams, queues and reports for a software subscription product. She is better at running a team than at talking customers down.</w:t>
      </w:r>
    </w:p>
    <w:p/>
    <w:p>
      <w:r>
        <w:t>Skills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Detail</w:t>
            </w:r>
          </w:p>
        </w:tc>
        <w:tc>
          <w:tcPr>
            <w:tcW w:type="dxa" w:w="2880"/>
          </w:tcPr>
          <w:p>
            <w:r>
              <w:t>Years</w:t>
            </w:r>
          </w:p>
        </w:tc>
      </w:tr>
      <w:tr>
        <w:tc>
          <w:tcPr>
            <w:tcW w:type="dxa" w:w="2880"/>
          </w:tcPr>
          <w:p>
            <w:r>
              <w:t>Team leadership</w:t>
            </w:r>
          </w:p>
        </w:tc>
        <w:tc>
          <w:tcPr>
            <w:tcW w:type="dxa" w:w="2880"/>
          </w:tcPr>
          <w:p>
            <w:r>
              <w:t>Six agents, shifts, one-to-ones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Ticketing</w:t>
            </w:r>
          </w:p>
        </w:tc>
        <w:tc>
          <w:tcPr>
            <w:tcW w:type="dxa" w:w="2880"/>
          </w:tcPr>
          <w:p>
            <w:r>
              <w:t>Admin of a helpdesk, basic rules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Customer contact</w:t>
            </w:r>
          </w:p>
        </w:tc>
        <w:tc>
          <w:tcPr>
            <w:tcW w:type="dxa" w:w="2880"/>
          </w:tcPr>
          <w:p>
            <w:r>
              <w:t>Email and chat, some phone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Reporting</w:t>
            </w:r>
          </w:p>
        </w:tc>
        <w:tc>
          <w:tcPr>
            <w:tcW w:type="dxa" w:w="2880"/>
          </w:tcPr>
          <w:p>
            <w:r>
              <w:t>Weekly numbers, two dashboards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Documentation</w:t>
            </w:r>
          </w:p>
        </w:tc>
        <w:tc>
          <w:tcPr>
            <w:tcW w:type="dxa" w:w="2880"/>
          </w:tcPr>
          <w:p>
            <w:r>
              <w:t>Internal guides, help center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</w:tbl>
    <w:p/>
    <w:p>
      <w:r>
        <w:t>Experience</w:t>
      </w:r>
    </w:p>
    <w:p>
      <w:r>
        <w:t>Support Team Lead, Quillmark Software, 2020 to present</w:t>
      </w:r>
    </w:p>
    <w:p>
      <w:r>
        <w:t>I lead six agents on a subscription product. I schedule the shifts, hold fortnightly one-to-ones, review five tickets per agent per month and help agents plan their growth; two have moved into senior roles. I interview and onboard new hires with a checklist I wrote.</w:t>
      </w:r>
    </w:p>
    <w:p>
      <w:r>
        <w:t>On the helpdesk I maintain the group assignments and a few rules, but larger changes go through the tools team.</w:t>
      </w:r>
    </w:p>
    <w:p>
      <w:r>
        <w:t>I take escalations only when the customer asks for a manager. Some of those ended in refunds I would have avoided with a firmer first reply, and my own satisfaction score on escalated cases is 78 percent.</w:t>
      </w:r>
    </w:p>
    <w:p>
      <w:r>
        <w:t>I send a weekly report of volume, first response and backlog and keep two dashboards. I update the internal guides when product changes land, and I added 25 articles to the help center last year.</w:t>
      </w:r>
    </w:p>
    <w:p/>
    <w:p>
      <w:r>
        <w:t>Support Agent, Quillmark Software, 2017 to 2020</w:t>
      </w:r>
    </w:p>
    <w:p>
      <w:r>
        <w:t>Answered email and chat for subscribers.</w:t>
      </w:r>
    </w:p>
    <w:p/>
    <w:p>
      <w:r>
        <w:t>Education</w:t>
      </w:r>
    </w:p>
    <w:p>
      <w:r>
        <w:t>BA Communication, Mirador University,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hirekit-seed</dc:creator>
  <cp:keywords/>
  <dc:description>generated by python-docx</dc:description>
  <cp:lastModifiedBy>hirekit-seed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